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2026-10-02T09:37:07.464732Z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3b40b7ee0c5951d4fcda1c156d74d51ec24a00872996d640347773f45953f24f |</w:t>
      </w:r>
    </w:p>
    <w:p>
      <w:r>
        <w:t>| Timestamp UTC | 2026-10-02T09:37:07.464732Z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