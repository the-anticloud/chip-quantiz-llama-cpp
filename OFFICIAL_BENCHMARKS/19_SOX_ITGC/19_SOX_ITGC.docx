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2026-10-02T09:37:09.462779Z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bfda780b045c771d0f70d43bb9982eca7e17d0f126ef3f84f9b5da914f4ce2b9 |</w:t>
      </w:r>
    </w:p>
    <w:p>
      <w:r>
        <w:t>| Timestamp UTC | 2026-10-02T09:37:09.462779Z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