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2026-10-02T09:37:08.899579Z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057faa40195d870398ed0c2e36a9e3d525ea1a195a290aad188a242fc547a3aa |</w:t>
      </w:r>
    </w:p>
    <w:p>
      <w:r>
        <w:t>| Timestamp UTC | 2026-10-02T09:37:08.899579Z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