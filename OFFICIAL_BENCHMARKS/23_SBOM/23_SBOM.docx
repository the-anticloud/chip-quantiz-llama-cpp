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2026-10-02T09:37:10.408880Z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859faf66beb89fe38cfe721596b114c1b5109aa4cc4339a617a7d385298dfa80 |</w:t>
      </w:r>
    </w:p>
    <w:p>
      <w:r>
        <w:t>| Timestamp UTC | 2026-10-02T09:37:10.408880Z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