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2026-10-02T09:37:07.243314Z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83c856922961d2a5081cdd0cbf2dd2dac153a493598f7f8e68e7b2d7944f218c |</w:t>
      </w:r>
    </w:p>
    <w:p>
      <w:r>
        <w:t>| Timestamp UTC | 2026-10-02T09:37:07.243314Z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