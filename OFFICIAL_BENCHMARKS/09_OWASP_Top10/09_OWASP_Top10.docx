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2026-10-02T09:37:06.758820Z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02dff6286da3bb5e8c5c02df57e6cdf5f818b13c067c84091f4c888e7d629231 |</w:t>
      </w:r>
    </w:p>
    <w:p>
      <w:r>
        <w:t>| Timestamp UTC | 2026-10-02T09:37:06.758820Z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