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2026-10-02T09:37:05.467998Z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16561e0c88d6e76a74010efd4e86758247074e024304e77efd75e8c6410f7c84 |</w:t>
      </w:r>
    </w:p>
    <w:p>
      <w:r>
        <w:t>| Timestamp UTC | 2026-10-02T09:37:05.467998Z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