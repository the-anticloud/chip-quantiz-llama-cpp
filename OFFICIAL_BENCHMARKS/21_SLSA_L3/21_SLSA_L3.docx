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2026-10-02T09:37:09.898575Z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091a6da6bf7db636e5fb150683cb1a0a66759e9b78e202dea9bb86b603823396 |</w:t>
      </w:r>
    </w:p>
    <w:p>
      <w:r>
        <w:t>| Timestamp UTC | 2026-10-02T09:37:09.898575Z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