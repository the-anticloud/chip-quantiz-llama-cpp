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2026-10-02T09:37:07.666618Z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a8e85a2f54d35005baaae6851aa10f4ce4ee5c7d79fd3f3753a2ec33ffdaf8ac |</w:t>
      </w:r>
    </w:p>
    <w:p>
      <w:r>
        <w:t>| Timestamp UTC | 2026-10-02T09:37:07.666618Z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