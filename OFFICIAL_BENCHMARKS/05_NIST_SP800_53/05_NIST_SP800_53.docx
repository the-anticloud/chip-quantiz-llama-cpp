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2026-10-02T09:37:05.646410Z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3a0356d457733b5057a2de08ab0cb31ae5e2843e8f65ae77265d2263db209f08 |</w:t>
      </w:r>
    </w:p>
    <w:p>
      <w:r>
        <w:t>| Timestamp UTC | 2026-10-02T09:37:05.646410Z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