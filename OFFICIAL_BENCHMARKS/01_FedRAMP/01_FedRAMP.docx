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2026-10-02T09:37:04.740532Z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aec21f21b2ed9ddeeac131bc7fd5f4892f245e479ccb3a30460c2a7248b66c11 |</w:t>
      </w:r>
    </w:p>
    <w:p>
      <w:r>
        <w:t>| Timestamp UTC | 2026-10-02T09:37:04.740532Z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