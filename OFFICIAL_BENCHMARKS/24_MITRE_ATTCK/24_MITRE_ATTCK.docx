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2026-10-02T09:37:10.711827Z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d777343f2e4d76481c027406196e1cb26416dfd057a80cee9acfaf6f309e80a5 |</w:t>
      </w:r>
    </w:p>
    <w:p>
      <w:r>
        <w:t>| Timestamp UTC | 2026-10-02T09:37:10.711827Z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