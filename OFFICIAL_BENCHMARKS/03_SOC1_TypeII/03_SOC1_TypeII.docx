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2026-10-02T09:37:05.246123Z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04b576ec9ae2ca9f25f9f67735821a959bf92e50d6f34cba33438efe27d1da56 |</w:t>
      </w:r>
    </w:p>
    <w:p>
      <w:r>
        <w:t>| Timestamp UTC | 2026-10-02T09:37:05.246123Z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