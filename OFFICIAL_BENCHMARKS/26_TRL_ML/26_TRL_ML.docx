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2026-10-02T09:37:11.146859Z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17765606d94ffa8253ccb9e7db6dfdbdafe81bd0e79064ca698192a3d67a8a0d |</w:t>
      </w:r>
    </w:p>
    <w:p>
      <w:r>
        <w:t>| Timestamp UTC | 2026-10-02T09:37:11.146859Z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