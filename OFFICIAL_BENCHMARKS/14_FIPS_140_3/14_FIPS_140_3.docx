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2026-10-02T09:37:08.236334Z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14cb990ab0411a04ac4c27a1bd54724b2b16ab3e0d5b3ddd380a193f66f05662 |</w:t>
      </w:r>
    </w:p>
    <w:p>
      <w:r>
        <w:t>| Timestamp UTC | 2026-10-02T09:37:08.236334Z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