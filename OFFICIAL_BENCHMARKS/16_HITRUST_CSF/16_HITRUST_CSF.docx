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2026-10-02T09:37:08.728674Z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652e192b54ea467a3d261ab1b92de55343b6912d57c5839e3819f057652644b6 |</w:t>
      </w:r>
    </w:p>
    <w:p>
      <w:r>
        <w:t>| Timestamp UTC | 2026-10-02T09:37:08.728674Z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