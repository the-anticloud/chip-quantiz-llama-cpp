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2026-10-02T09:37:09.664669Z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7a79aa68c5aa1048cb168e6a4430469c5df7e867308d818c384f78d85792f092 |</w:t>
      </w:r>
    </w:p>
    <w:p>
      <w:r>
        <w:t>| Timestamp UTC | 2026-10-02T09:37:09.664669Z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