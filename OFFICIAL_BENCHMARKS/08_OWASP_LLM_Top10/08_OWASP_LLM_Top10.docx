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2026-10-02T09:37:06.400806Z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337bd73b85e50b694023835b45a644787c62b14d02431b8a75eff5cf1e3026e6 |</w:t>
      </w:r>
    </w:p>
    <w:p>
      <w:r>
        <w:t>| Timestamp UTC | 2026-10-02T09:37:06.400806Z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