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2026-10-02T09:37:07.924491Z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28b78fb7ef33e1a264e26b921e69f0b3b3c0f9469290e1f20b2b80d5c6575a56 |</w:t>
      </w:r>
    </w:p>
    <w:p>
      <w:r>
        <w:t>| Timestamp UTC | 2026-10-02T09:37:07.924491Z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