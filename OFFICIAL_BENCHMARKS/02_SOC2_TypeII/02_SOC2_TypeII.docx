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2026-10-02T09:37:05.028881Z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acba3682c5476d29b696a59769d2f4c550af1229b0210c7a819bd501ae33d034 |</w:t>
      </w:r>
    </w:p>
    <w:p>
      <w:r>
        <w:t>| Timestamp UTC | 2026-10-02T09:37:05.028881Z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