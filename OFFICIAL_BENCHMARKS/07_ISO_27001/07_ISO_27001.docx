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2026-10-02T09:37:06.196334Z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745942b3224a21701cc00423c50a03fa4497d32d445250ca5335b2b8c3442644 |</w:t>
      </w:r>
    </w:p>
    <w:p>
      <w:r>
        <w:t>| Timestamp UTC | 2026-10-02T09:37:06.196334Z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