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2026-10-02T09:37:09.208412Z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bc5109c7dc2d2d8a114515e00a9d496b94a8b8dd3041ab890b466adab24c443f |</w:t>
      </w:r>
    </w:p>
    <w:p>
      <w:r>
        <w:t>| Timestamp UTC | 2026-10-02T09:37:09.208412Z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