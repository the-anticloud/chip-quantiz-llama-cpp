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2026-10-02T09:37:08.486321Z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e8ae7c0dd82d05ab15e535d6d24923ce5118e9991a959f8b48c7eda6e6b4eeb2 |</w:t>
      </w:r>
    </w:p>
    <w:p>
      <w:r>
        <w:t>| Timestamp UTC | 2026-10-02T09:37:08.486321Z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